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5FC3" w14:textId="77777777" w:rsidR="004A2226" w:rsidRPr="00C067F8" w:rsidRDefault="002B0F51">
      <w:pPr>
        <w:pStyle w:val="Ttulo1"/>
        <w:rPr>
          <w:lang w:val="es-EC"/>
        </w:rPr>
      </w:pPr>
      <w:r w:rsidRPr="00C067F8">
        <w:rPr>
          <w:lang w:val="es-EC"/>
        </w:rPr>
        <w:t>Casos de Prueba – Validación de Placas</w:t>
      </w:r>
    </w:p>
    <w:p w14:paraId="7378B419" w14:textId="77777777" w:rsidR="004A2226" w:rsidRPr="00C067F8" w:rsidRDefault="002B0F51">
      <w:pPr>
        <w:rPr>
          <w:lang w:val="es-EC"/>
        </w:rPr>
      </w:pPr>
      <w:r w:rsidRPr="00C067F8">
        <w:rPr>
          <w:lang w:val="es-EC"/>
        </w:rPr>
        <w:t xml:space="preserve">La siguiente tabla presenta los casos de prueba utilizados para verificar el correcto funcionamiento de la función </w:t>
      </w:r>
      <w:proofErr w:type="spellStart"/>
      <w:r w:rsidRPr="00C067F8">
        <w:rPr>
          <w:lang w:val="es-EC"/>
        </w:rPr>
        <w:t>validarEstructura</w:t>
      </w:r>
      <w:proofErr w:type="spellEnd"/>
      <w:r w:rsidRPr="00C067F8">
        <w:rPr>
          <w:lang w:val="es-EC"/>
        </w:rPr>
        <w:t xml:space="preserve"> y </w:t>
      </w:r>
      <w:proofErr w:type="spellStart"/>
      <w:r w:rsidRPr="00C067F8">
        <w:rPr>
          <w:lang w:val="es-EC"/>
        </w:rPr>
        <w:t>validarPlaca</w:t>
      </w:r>
      <w:proofErr w:type="spellEnd"/>
      <w:r w:rsidRPr="00C067F8">
        <w:rPr>
          <w:lang w:val="es-EC"/>
        </w:rPr>
        <w:t>.</w:t>
      </w:r>
    </w:p>
    <w:tbl>
      <w:tblPr>
        <w:tblStyle w:val="Tablaconcuadrcula"/>
        <w:tblW w:w="9499" w:type="dxa"/>
        <w:tblLook w:val="04A0" w:firstRow="1" w:lastRow="0" w:firstColumn="1" w:lastColumn="0" w:noHBand="0" w:noVBand="1"/>
      </w:tblPr>
      <w:tblGrid>
        <w:gridCol w:w="2160"/>
        <w:gridCol w:w="2160"/>
        <w:gridCol w:w="5179"/>
      </w:tblGrid>
      <w:tr w:rsidR="00C067F8" w14:paraId="0692DC84" w14:textId="77777777" w:rsidTr="00C067F8">
        <w:tc>
          <w:tcPr>
            <w:tcW w:w="2160" w:type="dxa"/>
          </w:tcPr>
          <w:p w14:paraId="78A21173" w14:textId="77777777" w:rsidR="00C067F8" w:rsidRDefault="00C067F8" w:rsidP="00C067F8">
            <w:r>
              <w:t>Nº</w:t>
            </w:r>
          </w:p>
        </w:tc>
        <w:tc>
          <w:tcPr>
            <w:tcW w:w="2160" w:type="dxa"/>
          </w:tcPr>
          <w:p w14:paraId="7C84580B" w14:textId="77777777" w:rsidR="00C067F8" w:rsidRDefault="00C067F8" w:rsidP="00C067F8">
            <w:r>
              <w:t>Entrada (Placa)</w:t>
            </w:r>
          </w:p>
        </w:tc>
        <w:tc>
          <w:tcPr>
            <w:tcW w:w="5179" w:type="dxa"/>
          </w:tcPr>
          <w:p w14:paraId="3B6AAD9B" w14:textId="77777777" w:rsidR="00C067F8" w:rsidRDefault="00C067F8" w:rsidP="00C067F8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</w:p>
        </w:tc>
      </w:tr>
      <w:tr w:rsidR="00C067F8" w14:paraId="66AF63F4" w14:textId="77777777" w:rsidTr="00C067F8">
        <w:tc>
          <w:tcPr>
            <w:tcW w:w="2160" w:type="dxa"/>
          </w:tcPr>
          <w:p w14:paraId="4B227930" w14:textId="77777777" w:rsidR="00C067F8" w:rsidRDefault="00C067F8" w:rsidP="00C067F8">
            <w:r>
              <w:t>1</w:t>
            </w:r>
          </w:p>
        </w:tc>
        <w:tc>
          <w:tcPr>
            <w:tcW w:w="2160" w:type="dxa"/>
          </w:tcPr>
          <w:p w14:paraId="048FF9FD" w14:textId="77777777" w:rsidR="00C067F8" w:rsidRDefault="00C067F8" w:rsidP="00C067F8">
            <w:r>
              <w:t>ABC-123</w:t>
            </w:r>
          </w:p>
        </w:tc>
        <w:tc>
          <w:tcPr>
            <w:tcW w:w="5179" w:type="dxa"/>
          </w:tcPr>
          <w:p w14:paraId="23F770CE" w14:textId="3E718E75" w:rsidR="00C067F8" w:rsidRDefault="00C067F8" w:rsidP="00C067F8">
            <w:r w:rsidRPr="00C067F8">
              <w:drawing>
                <wp:inline distT="0" distB="0" distL="0" distR="0" wp14:anchorId="2572E40A" wp14:editId="2AA993C6">
                  <wp:extent cx="2633472" cy="1943623"/>
                  <wp:effectExtent l="0" t="0" r="0" b="0"/>
                  <wp:docPr id="4758526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8526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72" cy="195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48670BD9" w14:textId="77777777" w:rsidTr="00C067F8">
        <w:tc>
          <w:tcPr>
            <w:tcW w:w="2160" w:type="dxa"/>
          </w:tcPr>
          <w:p w14:paraId="3A5DD249" w14:textId="77777777" w:rsidR="00C067F8" w:rsidRDefault="00C067F8" w:rsidP="00C067F8">
            <w:r>
              <w:t>5</w:t>
            </w:r>
          </w:p>
        </w:tc>
        <w:tc>
          <w:tcPr>
            <w:tcW w:w="2160" w:type="dxa"/>
          </w:tcPr>
          <w:p w14:paraId="3C58FAA9" w14:textId="77777777" w:rsidR="00C067F8" w:rsidRDefault="00C067F8" w:rsidP="00C067F8">
            <w:r>
              <w:t>AB-1234</w:t>
            </w:r>
          </w:p>
        </w:tc>
        <w:tc>
          <w:tcPr>
            <w:tcW w:w="5179" w:type="dxa"/>
          </w:tcPr>
          <w:p w14:paraId="3819949D" w14:textId="7AA20903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35409ED1" wp14:editId="54FD8B57">
                  <wp:extent cx="2657856" cy="2563330"/>
                  <wp:effectExtent l="0" t="0" r="0" b="8890"/>
                  <wp:docPr id="1264604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6041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54" cy="256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1EC24DB5" w14:textId="77777777" w:rsidTr="00C067F8">
        <w:tc>
          <w:tcPr>
            <w:tcW w:w="2160" w:type="dxa"/>
          </w:tcPr>
          <w:p w14:paraId="343E623E" w14:textId="77777777" w:rsidR="00C067F8" w:rsidRDefault="00C067F8" w:rsidP="00C067F8">
            <w:r>
              <w:t>6</w:t>
            </w:r>
          </w:p>
        </w:tc>
        <w:tc>
          <w:tcPr>
            <w:tcW w:w="2160" w:type="dxa"/>
          </w:tcPr>
          <w:p w14:paraId="584BB944" w14:textId="77777777" w:rsidR="00C067F8" w:rsidRDefault="00C067F8" w:rsidP="00C067F8">
            <w:r>
              <w:t>ABCD-1234</w:t>
            </w:r>
          </w:p>
        </w:tc>
        <w:tc>
          <w:tcPr>
            <w:tcW w:w="5179" w:type="dxa"/>
          </w:tcPr>
          <w:p w14:paraId="22868C55" w14:textId="71B2D4E7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749E8EB6" wp14:editId="218CF2D7">
                  <wp:extent cx="2666492" cy="2386747"/>
                  <wp:effectExtent l="0" t="0" r="635" b="0"/>
                  <wp:docPr id="1188857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8577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164" cy="239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1F5FED4F" w14:textId="77777777" w:rsidTr="00C067F8">
        <w:tc>
          <w:tcPr>
            <w:tcW w:w="2160" w:type="dxa"/>
          </w:tcPr>
          <w:p w14:paraId="1F2BCE68" w14:textId="77777777" w:rsidR="00C067F8" w:rsidRDefault="00C067F8" w:rsidP="00C067F8">
            <w:r>
              <w:lastRenderedPageBreak/>
              <w:t>7</w:t>
            </w:r>
          </w:p>
        </w:tc>
        <w:tc>
          <w:tcPr>
            <w:tcW w:w="2160" w:type="dxa"/>
          </w:tcPr>
          <w:p w14:paraId="6E9A215A" w14:textId="77777777" w:rsidR="00C067F8" w:rsidRDefault="00C067F8" w:rsidP="00C067F8">
            <w:r>
              <w:t>aBC-1234</w:t>
            </w:r>
          </w:p>
        </w:tc>
        <w:tc>
          <w:tcPr>
            <w:tcW w:w="5179" w:type="dxa"/>
          </w:tcPr>
          <w:p w14:paraId="21DC66C9" w14:textId="6CBC3C67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0C663CD3" wp14:editId="0BD539FD">
                  <wp:extent cx="2767584" cy="2275974"/>
                  <wp:effectExtent l="0" t="0" r="0" b="0"/>
                  <wp:docPr id="1263416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164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934" cy="2278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039CBF96" w14:textId="77777777" w:rsidTr="00C067F8">
        <w:tc>
          <w:tcPr>
            <w:tcW w:w="2160" w:type="dxa"/>
          </w:tcPr>
          <w:p w14:paraId="3E1FC3B2" w14:textId="77777777" w:rsidR="00C067F8" w:rsidRDefault="00C067F8" w:rsidP="00C067F8">
            <w:r>
              <w:t>8</w:t>
            </w:r>
          </w:p>
        </w:tc>
        <w:tc>
          <w:tcPr>
            <w:tcW w:w="2160" w:type="dxa"/>
          </w:tcPr>
          <w:p w14:paraId="63A34EE4" w14:textId="77777777" w:rsidR="00C067F8" w:rsidRDefault="00C067F8" w:rsidP="00C067F8">
            <w:r>
              <w:t>AbC-1234</w:t>
            </w:r>
          </w:p>
        </w:tc>
        <w:tc>
          <w:tcPr>
            <w:tcW w:w="5179" w:type="dxa"/>
          </w:tcPr>
          <w:p w14:paraId="75BD8B7A" w14:textId="51D1CC10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788E63BE" wp14:editId="4826F0A5">
                  <wp:extent cx="2718816" cy="2378964"/>
                  <wp:effectExtent l="0" t="0" r="5715" b="2540"/>
                  <wp:docPr id="2942765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765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778" cy="238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07643759" w14:textId="77777777" w:rsidTr="00C067F8">
        <w:tc>
          <w:tcPr>
            <w:tcW w:w="2160" w:type="dxa"/>
          </w:tcPr>
          <w:p w14:paraId="2F6E7F23" w14:textId="77777777" w:rsidR="00C067F8" w:rsidRDefault="00C067F8" w:rsidP="00C067F8">
            <w:r>
              <w:t>9</w:t>
            </w:r>
          </w:p>
        </w:tc>
        <w:tc>
          <w:tcPr>
            <w:tcW w:w="2160" w:type="dxa"/>
          </w:tcPr>
          <w:p w14:paraId="3D102A8C" w14:textId="77777777" w:rsidR="00C067F8" w:rsidRDefault="00C067F8" w:rsidP="00C067F8">
            <w:r>
              <w:t>ABc-1234</w:t>
            </w:r>
          </w:p>
        </w:tc>
        <w:tc>
          <w:tcPr>
            <w:tcW w:w="5179" w:type="dxa"/>
          </w:tcPr>
          <w:p w14:paraId="300D4030" w14:textId="394E1C88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04A957AA" wp14:editId="3DB71A2F">
                  <wp:extent cx="2740530" cy="2243328"/>
                  <wp:effectExtent l="0" t="0" r="3175" b="5080"/>
                  <wp:docPr id="7995617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617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14" cy="224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14:paraId="537E449F" w14:textId="77777777" w:rsidTr="00C067F8">
        <w:tc>
          <w:tcPr>
            <w:tcW w:w="2160" w:type="dxa"/>
          </w:tcPr>
          <w:p w14:paraId="2AAC16DE" w14:textId="77777777" w:rsidR="00C067F8" w:rsidRDefault="00C067F8" w:rsidP="00C067F8">
            <w:r>
              <w:t>10</w:t>
            </w:r>
          </w:p>
        </w:tc>
        <w:tc>
          <w:tcPr>
            <w:tcW w:w="2160" w:type="dxa"/>
          </w:tcPr>
          <w:p w14:paraId="26F60BB5" w14:textId="77777777" w:rsidR="00C067F8" w:rsidRDefault="00C067F8" w:rsidP="00C067F8">
            <w:r>
              <w:t>ABC1234</w:t>
            </w:r>
          </w:p>
        </w:tc>
        <w:tc>
          <w:tcPr>
            <w:tcW w:w="5179" w:type="dxa"/>
          </w:tcPr>
          <w:p w14:paraId="54BF8C82" w14:textId="3475608D" w:rsidR="00C067F8" w:rsidRDefault="00C067F8" w:rsidP="00C067F8">
            <w:r w:rsidRPr="00C067F8">
              <w:drawing>
                <wp:inline distT="0" distB="0" distL="0" distR="0" wp14:anchorId="1605CCFA" wp14:editId="3AE83C57">
                  <wp:extent cx="2791968" cy="2168815"/>
                  <wp:effectExtent l="0" t="0" r="8890" b="3175"/>
                  <wp:docPr id="882136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36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701" cy="217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500AF432" w14:textId="77777777" w:rsidTr="00C067F8">
        <w:tc>
          <w:tcPr>
            <w:tcW w:w="2160" w:type="dxa"/>
          </w:tcPr>
          <w:p w14:paraId="2E1B6918" w14:textId="77777777" w:rsidR="00C067F8" w:rsidRDefault="00C067F8" w:rsidP="00C067F8">
            <w:r>
              <w:lastRenderedPageBreak/>
              <w:t>11</w:t>
            </w:r>
          </w:p>
        </w:tc>
        <w:tc>
          <w:tcPr>
            <w:tcW w:w="2160" w:type="dxa"/>
          </w:tcPr>
          <w:p w14:paraId="6C9B95AF" w14:textId="77777777" w:rsidR="00C067F8" w:rsidRDefault="00C067F8" w:rsidP="00C067F8">
            <w:r>
              <w:t>ABC_1234</w:t>
            </w:r>
          </w:p>
        </w:tc>
        <w:tc>
          <w:tcPr>
            <w:tcW w:w="5179" w:type="dxa"/>
          </w:tcPr>
          <w:p w14:paraId="14B3C7F6" w14:textId="5E2731D0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20AEE895" wp14:editId="29A9C0DD">
                  <wp:extent cx="2609088" cy="2000489"/>
                  <wp:effectExtent l="0" t="0" r="1270" b="0"/>
                  <wp:docPr id="1428919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9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982" cy="20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8" w:rsidRPr="00C067F8" w14:paraId="62381ADA" w14:textId="77777777" w:rsidTr="00C067F8">
        <w:tc>
          <w:tcPr>
            <w:tcW w:w="2160" w:type="dxa"/>
          </w:tcPr>
          <w:p w14:paraId="06029503" w14:textId="77777777" w:rsidR="00C067F8" w:rsidRDefault="00C067F8" w:rsidP="00C067F8">
            <w:r>
              <w:t>18</w:t>
            </w:r>
          </w:p>
        </w:tc>
        <w:tc>
          <w:tcPr>
            <w:tcW w:w="2160" w:type="dxa"/>
          </w:tcPr>
          <w:p w14:paraId="2C1B4817" w14:textId="77777777" w:rsidR="00C067F8" w:rsidRDefault="00C067F8" w:rsidP="00C067F8">
            <w:r>
              <w:t>A12-BC34</w:t>
            </w:r>
          </w:p>
        </w:tc>
        <w:tc>
          <w:tcPr>
            <w:tcW w:w="5179" w:type="dxa"/>
          </w:tcPr>
          <w:p w14:paraId="5931AFF4" w14:textId="482B05DD" w:rsidR="00C067F8" w:rsidRPr="00C067F8" w:rsidRDefault="00C067F8" w:rsidP="00C067F8">
            <w:pPr>
              <w:rPr>
                <w:lang w:val="es-EC"/>
              </w:rPr>
            </w:pPr>
            <w:r w:rsidRPr="00C067F8">
              <w:rPr>
                <w:lang w:val="es-EC"/>
              </w:rPr>
              <w:drawing>
                <wp:inline distT="0" distB="0" distL="0" distR="0" wp14:anchorId="358CBD5D" wp14:editId="1B0AFD7B">
                  <wp:extent cx="2987040" cy="2922524"/>
                  <wp:effectExtent l="0" t="0" r="3810" b="0"/>
                  <wp:docPr id="645845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459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146" cy="2925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58697" w14:textId="4696D4CB" w:rsidR="004A2226" w:rsidRDefault="004A2226"/>
    <w:p w14:paraId="260C2D6D" w14:textId="2AF7F514" w:rsidR="00CF4A25" w:rsidRPr="00C067F8" w:rsidRDefault="00CF4A25" w:rsidP="00CF4A25">
      <w:pPr>
        <w:pStyle w:val="Ttulo1"/>
        <w:rPr>
          <w:lang w:val="es-EC"/>
        </w:rPr>
      </w:pPr>
      <w:r w:rsidRPr="00C067F8">
        <w:rPr>
          <w:lang w:val="es-EC"/>
        </w:rPr>
        <w:t xml:space="preserve">Casos de Prueba – </w:t>
      </w:r>
      <w:r>
        <w:rPr>
          <w:lang w:val="es-EC"/>
        </w:rPr>
        <w:t>Obtener Provincia</w:t>
      </w:r>
    </w:p>
    <w:p w14:paraId="0DEF2FBE" w14:textId="527051E8" w:rsidR="00843EC9" w:rsidRDefault="00F32C5A" w:rsidP="00CF4A25">
      <w:pPr>
        <w:pStyle w:val="Prrafodelista"/>
        <w:numPr>
          <w:ilvl w:val="0"/>
          <w:numId w:val="10"/>
        </w:numPr>
        <w:rPr>
          <w:lang w:val="es-EC"/>
        </w:rPr>
      </w:pPr>
      <w:r w:rsidRPr="00F32C5A">
        <w:rPr>
          <w:lang w:val="es-EC"/>
        </w:rPr>
        <w:drawing>
          <wp:inline distT="0" distB="0" distL="0" distR="0" wp14:anchorId="1934F312" wp14:editId="2A751807">
            <wp:extent cx="2767584" cy="2269076"/>
            <wp:effectExtent l="0" t="0" r="0" b="0"/>
            <wp:docPr id="126422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78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746" cy="227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6C1" w:rsidRPr="00F32C5A">
        <w:rPr>
          <w:lang w:val="es-EC"/>
        </w:rPr>
        <w:drawing>
          <wp:inline distT="0" distB="0" distL="0" distR="0" wp14:anchorId="3A030F9E" wp14:editId="227AEE2D">
            <wp:extent cx="2731008" cy="2383109"/>
            <wp:effectExtent l="0" t="0" r="0" b="0"/>
            <wp:docPr id="10093671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7117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9965" cy="2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7C03" w14:textId="1D673034" w:rsidR="00F32C5A" w:rsidRDefault="003226C1" w:rsidP="00CF4A25">
      <w:pPr>
        <w:pStyle w:val="Prrafodelista"/>
        <w:numPr>
          <w:ilvl w:val="0"/>
          <w:numId w:val="10"/>
        </w:numPr>
        <w:rPr>
          <w:lang w:val="es-EC"/>
        </w:rPr>
      </w:pPr>
      <w:r w:rsidRPr="003226C1">
        <w:rPr>
          <w:lang w:val="es-EC"/>
        </w:rPr>
        <w:lastRenderedPageBreak/>
        <w:drawing>
          <wp:inline distT="0" distB="0" distL="0" distR="0" wp14:anchorId="6B0B4D97" wp14:editId="2BAC975D">
            <wp:extent cx="2938272" cy="2446511"/>
            <wp:effectExtent l="0" t="0" r="0" b="0"/>
            <wp:docPr id="5387847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4764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171" cy="2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6C1">
        <w:rPr>
          <w:lang w:val="es-EC"/>
        </w:rPr>
        <w:drawing>
          <wp:inline distT="0" distB="0" distL="0" distR="0" wp14:anchorId="1AB0F03E" wp14:editId="10FD3A97">
            <wp:extent cx="2828544" cy="2564136"/>
            <wp:effectExtent l="0" t="0" r="0" b="7620"/>
            <wp:docPr id="208817474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474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3579" cy="25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78C" w14:textId="64A2B5D9" w:rsidR="00F32C5A" w:rsidRDefault="00F32C5A" w:rsidP="003226C1">
      <w:pPr>
        <w:pStyle w:val="Prrafodelista"/>
        <w:rPr>
          <w:lang w:val="es-EC"/>
        </w:rPr>
      </w:pPr>
    </w:p>
    <w:p w14:paraId="3AC4DFDC" w14:textId="34AE6716" w:rsidR="00550BFF" w:rsidRDefault="00550BFF" w:rsidP="00550BFF">
      <w:pPr>
        <w:pStyle w:val="Ttulo1"/>
        <w:rPr>
          <w:lang w:val="es-EC"/>
        </w:rPr>
      </w:pPr>
      <w:r w:rsidRPr="00C067F8">
        <w:rPr>
          <w:lang w:val="es-EC"/>
        </w:rPr>
        <w:t xml:space="preserve">Casos de Prueba </w:t>
      </w:r>
      <w:r w:rsidRPr="00C067F8">
        <w:rPr>
          <w:lang w:val="es-EC"/>
        </w:rPr>
        <w:t xml:space="preserve">– </w:t>
      </w:r>
      <w:r>
        <w:rPr>
          <w:lang w:val="es-EC"/>
        </w:rPr>
        <w:t>Tipo de Vehículo</w:t>
      </w:r>
    </w:p>
    <w:p w14:paraId="6ED97633" w14:textId="77777777" w:rsidR="00550BFF" w:rsidRPr="00550BFF" w:rsidRDefault="00550BFF" w:rsidP="00550BFF">
      <w:pPr>
        <w:rPr>
          <w:lang w:val="es-EC"/>
        </w:rPr>
      </w:pPr>
    </w:p>
    <w:p w14:paraId="3744F947" w14:textId="700BBF88" w:rsidR="003226C1" w:rsidRDefault="006D4D5F" w:rsidP="002F7125">
      <w:pPr>
        <w:ind w:left="360"/>
        <w:jc w:val="center"/>
        <w:rPr>
          <w:lang w:val="es-EC"/>
        </w:rPr>
      </w:pPr>
      <w:r w:rsidRPr="006D4D5F">
        <w:rPr>
          <w:lang w:val="es-EC"/>
        </w:rPr>
        <w:drawing>
          <wp:inline distT="0" distB="0" distL="0" distR="0" wp14:anchorId="39433BE6" wp14:editId="6906D360">
            <wp:extent cx="2231136" cy="2314497"/>
            <wp:effectExtent l="0" t="0" r="0" b="0"/>
            <wp:docPr id="21294990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990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4730" cy="23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125" w:rsidRPr="006D4D5F">
        <w:rPr>
          <w:lang w:val="es-EC"/>
        </w:rPr>
        <w:drawing>
          <wp:inline distT="0" distB="0" distL="0" distR="0" wp14:anchorId="0DBFC06A" wp14:editId="10456DAA">
            <wp:extent cx="2304288" cy="2342297"/>
            <wp:effectExtent l="0" t="0" r="1270" b="1270"/>
            <wp:docPr id="18988454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54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8586" cy="23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9077" w14:textId="464A85F2" w:rsidR="006D4D5F" w:rsidRDefault="002F7125" w:rsidP="002F7125">
      <w:pPr>
        <w:ind w:left="360"/>
        <w:jc w:val="center"/>
        <w:rPr>
          <w:lang w:val="es-EC"/>
        </w:rPr>
      </w:pPr>
      <w:r w:rsidRPr="00051539">
        <w:rPr>
          <w:lang w:val="es-EC"/>
        </w:rPr>
        <w:drawing>
          <wp:inline distT="0" distB="0" distL="0" distR="0" wp14:anchorId="4688BB40" wp14:editId="06845634">
            <wp:extent cx="2450592" cy="2515941"/>
            <wp:effectExtent l="0" t="0" r="6985" b="0"/>
            <wp:docPr id="14951038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3896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6141" cy="252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539">
        <w:rPr>
          <w:lang w:val="es-EC"/>
        </w:rPr>
        <w:drawing>
          <wp:inline distT="0" distB="0" distL="0" distR="0" wp14:anchorId="3401664A" wp14:editId="34BDE266">
            <wp:extent cx="2377440" cy="2450271"/>
            <wp:effectExtent l="0" t="0" r="3810" b="7620"/>
            <wp:docPr id="2003222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2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2581" cy="24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F816" w14:textId="6756377C" w:rsidR="00051539" w:rsidRDefault="00051539" w:rsidP="003226C1">
      <w:pPr>
        <w:ind w:left="360"/>
        <w:rPr>
          <w:lang w:val="es-EC"/>
        </w:rPr>
      </w:pPr>
    </w:p>
    <w:p w14:paraId="39567B56" w14:textId="61B31078" w:rsidR="00051539" w:rsidRDefault="00051539" w:rsidP="003226C1">
      <w:pPr>
        <w:ind w:left="360"/>
        <w:rPr>
          <w:lang w:val="es-EC"/>
        </w:rPr>
      </w:pPr>
    </w:p>
    <w:p w14:paraId="20EC18B4" w14:textId="6B52CEE1" w:rsidR="003718D7" w:rsidRDefault="003718D7" w:rsidP="002F7125">
      <w:pPr>
        <w:ind w:left="360"/>
        <w:jc w:val="center"/>
        <w:rPr>
          <w:lang w:val="es-EC"/>
        </w:rPr>
      </w:pPr>
      <w:r w:rsidRPr="003718D7">
        <w:rPr>
          <w:lang w:val="es-EC"/>
        </w:rPr>
        <w:lastRenderedPageBreak/>
        <w:drawing>
          <wp:inline distT="0" distB="0" distL="0" distR="0" wp14:anchorId="6D2E88F0" wp14:editId="742D799C">
            <wp:extent cx="2243328" cy="2253276"/>
            <wp:effectExtent l="0" t="0" r="5080" b="0"/>
            <wp:docPr id="11650172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7212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965" cy="22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125" w:rsidRPr="002F7125">
        <w:rPr>
          <w:lang w:val="es-EC"/>
        </w:rPr>
        <w:drawing>
          <wp:inline distT="0" distB="0" distL="0" distR="0" wp14:anchorId="62D76CE5" wp14:editId="0202FD94">
            <wp:extent cx="2364667" cy="2401046"/>
            <wp:effectExtent l="0" t="0" r="0" b="0"/>
            <wp:docPr id="16333365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6502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0988" cy="24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1703" w14:textId="1CDF6904" w:rsidR="008972FF" w:rsidRPr="008972FF" w:rsidRDefault="008972FF" w:rsidP="008972FF">
      <w:pPr>
        <w:pStyle w:val="Ttulo1"/>
        <w:rPr>
          <w:u w:val="single"/>
          <w:lang w:val="es-EC"/>
        </w:rPr>
      </w:pPr>
      <w:r w:rsidRPr="00C067F8">
        <w:rPr>
          <w:lang w:val="es-EC"/>
        </w:rPr>
        <w:t xml:space="preserve">Casos de Prueba – </w:t>
      </w:r>
      <w:r>
        <w:rPr>
          <w:lang w:val="es-EC"/>
        </w:rPr>
        <w:t>Pico y Placa</w:t>
      </w:r>
    </w:p>
    <w:p w14:paraId="203A7BDE" w14:textId="77777777" w:rsidR="008972FF" w:rsidRDefault="008972FF" w:rsidP="008972FF">
      <w:pPr>
        <w:ind w:left="360"/>
        <w:rPr>
          <w:lang w:val="es-EC"/>
        </w:rPr>
      </w:pPr>
    </w:p>
    <w:p w14:paraId="2A605AEA" w14:textId="07614EF1" w:rsidR="002F7125" w:rsidRDefault="008972FF" w:rsidP="003226C1">
      <w:pPr>
        <w:ind w:left="360"/>
        <w:rPr>
          <w:noProof/>
        </w:rPr>
      </w:pPr>
      <w:r w:rsidRPr="008972FF">
        <w:rPr>
          <w:lang w:val="es-EC"/>
        </w:rPr>
        <w:drawing>
          <wp:inline distT="0" distB="0" distL="0" distR="0" wp14:anchorId="3800BE48" wp14:editId="762E4346">
            <wp:extent cx="2960533" cy="3267456"/>
            <wp:effectExtent l="0" t="0" r="0" b="9525"/>
            <wp:docPr id="15737701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01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3347" cy="32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08F" w:rsidRPr="0009008F">
        <w:rPr>
          <w:noProof/>
        </w:rPr>
        <w:t xml:space="preserve"> </w:t>
      </w:r>
      <w:r w:rsidR="0009008F" w:rsidRPr="0009008F">
        <w:rPr>
          <w:lang w:val="es-EC"/>
        </w:rPr>
        <w:drawing>
          <wp:inline distT="0" distB="0" distL="0" distR="0" wp14:anchorId="7863E5B4" wp14:editId="7D45D187">
            <wp:extent cx="2901696" cy="3390896"/>
            <wp:effectExtent l="0" t="0" r="0" b="635"/>
            <wp:docPr id="1611911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161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360" cy="33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63A" w14:textId="2F6C6099" w:rsidR="0041273B" w:rsidRDefault="0041273B" w:rsidP="003226C1">
      <w:pPr>
        <w:ind w:left="360"/>
        <w:rPr>
          <w:noProof/>
        </w:rPr>
      </w:pPr>
      <w:r w:rsidRPr="0041273B">
        <w:rPr>
          <w:lang w:val="es-EC"/>
        </w:rPr>
        <w:lastRenderedPageBreak/>
        <w:drawing>
          <wp:inline distT="0" distB="0" distL="0" distR="0" wp14:anchorId="5644FD4E" wp14:editId="531A35E0">
            <wp:extent cx="2755392" cy="3272807"/>
            <wp:effectExtent l="0" t="0" r="6985" b="3810"/>
            <wp:docPr id="11394371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71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7844" cy="32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7B6" w:rsidRPr="008A77B6">
        <w:rPr>
          <w:noProof/>
        </w:rPr>
        <w:t xml:space="preserve"> </w:t>
      </w:r>
      <w:r w:rsidR="00FD6BBF" w:rsidRPr="00FD6BBF">
        <w:rPr>
          <w:noProof/>
        </w:rPr>
        <w:drawing>
          <wp:inline distT="0" distB="0" distL="0" distR="0" wp14:anchorId="6BC2A013" wp14:editId="4E1A8F91">
            <wp:extent cx="2682240" cy="3117516"/>
            <wp:effectExtent l="0" t="0" r="3810" b="6985"/>
            <wp:docPr id="8772233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33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4671" cy="31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3180" w14:textId="5CC37160" w:rsidR="00B56D1E" w:rsidRPr="003226C1" w:rsidRDefault="00B56D1E" w:rsidP="003226C1">
      <w:pPr>
        <w:ind w:left="360"/>
        <w:rPr>
          <w:lang w:val="es-EC"/>
        </w:rPr>
      </w:pPr>
      <w:r w:rsidRPr="00B56D1E">
        <w:rPr>
          <w:lang w:val="es-EC"/>
        </w:rPr>
        <w:drawing>
          <wp:inline distT="0" distB="0" distL="0" distR="0" wp14:anchorId="42AC229B" wp14:editId="5B958AF8">
            <wp:extent cx="2596896" cy="2968711"/>
            <wp:effectExtent l="0" t="0" r="0" b="3175"/>
            <wp:docPr id="6502452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5282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789" cy="297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F51" w:rsidRPr="002B0F51">
        <w:rPr>
          <w:noProof/>
        </w:rPr>
        <w:t xml:space="preserve"> </w:t>
      </w:r>
      <w:r w:rsidR="002B0F51" w:rsidRPr="002B0F51">
        <w:rPr>
          <w:lang w:val="es-EC"/>
        </w:rPr>
        <w:drawing>
          <wp:inline distT="0" distB="0" distL="0" distR="0" wp14:anchorId="651CC4CF" wp14:editId="16379B64">
            <wp:extent cx="2938272" cy="3046156"/>
            <wp:effectExtent l="0" t="0" r="0" b="1905"/>
            <wp:docPr id="8620509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0930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2957" cy="30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1E" w:rsidRPr="003226C1" w:rsidSect="00C067F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36A65"/>
    <w:multiLevelType w:val="hybridMultilevel"/>
    <w:tmpl w:val="533814C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919016">
    <w:abstractNumId w:val="8"/>
  </w:num>
  <w:num w:numId="2" w16cid:durableId="1538546711">
    <w:abstractNumId w:val="6"/>
  </w:num>
  <w:num w:numId="3" w16cid:durableId="1546988163">
    <w:abstractNumId w:val="5"/>
  </w:num>
  <w:num w:numId="4" w16cid:durableId="1121806399">
    <w:abstractNumId w:val="4"/>
  </w:num>
  <w:num w:numId="5" w16cid:durableId="1033044110">
    <w:abstractNumId w:val="7"/>
  </w:num>
  <w:num w:numId="6" w16cid:durableId="1693067203">
    <w:abstractNumId w:val="3"/>
  </w:num>
  <w:num w:numId="7" w16cid:durableId="197082728">
    <w:abstractNumId w:val="2"/>
  </w:num>
  <w:num w:numId="8" w16cid:durableId="1175267589">
    <w:abstractNumId w:val="1"/>
  </w:num>
  <w:num w:numId="9" w16cid:durableId="1182477103">
    <w:abstractNumId w:val="0"/>
  </w:num>
  <w:num w:numId="10" w16cid:durableId="404572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539"/>
    <w:rsid w:val="0006063C"/>
    <w:rsid w:val="0009008F"/>
    <w:rsid w:val="0015074B"/>
    <w:rsid w:val="0029639D"/>
    <w:rsid w:val="002B0F51"/>
    <w:rsid w:val="002F7125"/>
    <w:rsid w:val="003226C1"/>
    <w:rsid w:val="00326F90"/>
    <w:rsid w:val="003718D7"/>
    <w:rsid w:val="0041273B"/>
    <w:rsid w:val="004A2226"/>
    <w:rsid w:val="00550BFF"/>
    <w:rsid w:val="006D4D5F"/>
    <w:rsid w:val="00843EC9"/>
    <w:rsid w:val="008972FF"/>
    <w:rsid w:val="008A77B6"/>
    <w:rsid w:val="0091064E"/>
    <w:rsid w:val="00AA1D8D"/>
    <w:rsid w:val="00B47730"/>
    <w:rsid w:val="00B56D1E"/>
    <w:rsid w:val="00C067F8"/>
    <w:rsid w:val="00CB0664"/>
    <w:rsid w:val="00CF4A25"/>
    <w:rsid w:val="00EF6161"/>
    <w:rsid w:val="00F32C5A"/>
    <w:rsid w:val="00FC693F"/>
    <w:rsid w:val="00F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BF5F4"/>
  <w14:defaultImageDpi w14:val="300"/>
  <w15:docId w15:val="{6109015B-5C74-49E4-9F8F-1A1DD498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C067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Dalila Pazmiño</cp:lastModifiedBy>
  <cp:revision>20</cp:revision>
  <dcterms:created xsi:type="dcterms:W3CDTF">2025-10-22T00:24:00Z</dcterms:created>
  <dcterms:modified xsi:type="dcterms:W3CDTF">2025-10-22T02:29:00Z</dcterms:modified>
  <cp:category/>
</cp:coreProperties>
</file>